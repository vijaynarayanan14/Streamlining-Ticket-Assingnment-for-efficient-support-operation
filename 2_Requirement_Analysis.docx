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Requirement Analysis</w:t>
      </w:r>
    </w:p>
    <w:p/>
    <w:p>
      <w:r>
        <w:t>System Requirements:</w:t>
      </w:r>
    </w:p>
    <w:p>
      <w:r>
        <w:t>- ServiceNow platform</w:t>
      </w:r>
    </w:p>
    <w:p>
      <w:r>
        <w:t>- User roles and groups</w:t>
      </w:r>
    </w:p>
    <w:p>
      <w:r>
        <w:t>- Ticket management system</w:t>
      </w:r>
    </w:p>
    <w:p/>
    <w:p>
      <w:r>
        <w:t>Functional Requirements:</w:t>
      </w:r>
    </w:p>
    <w:p>
      <w:r>
        <w:t>- Create users</w:t>
      </w:r>
    </w:p>
    <w:p>
      <w:r>
        <w:t>- Create groups</w:t>
      </w:r>
    </w:p>
    <w:p>
      <w:r>
        <w:t>- Create roles</w:t>
      </w:r>
    </w:p>
    <w:p>
      <w:r>
        <w:t>- Create a table to manage tickets</w:t>
      </w:r>
    </w:p>
    <w:p>
      <w:r>
        <w:t>- Automate ticket assignment</w:t>
      </w:r>
    </w:p>
    <w:p/>
    <w:p>
      <w:r>
        <w:t>Non Functional Requirements:</w:t>
      </w:r>
    </w:p>
    <w:p>
      <w:r>
        <w:t>- Faster ticket routing</w:t>
      </w:r>
    </w:p>
    <w:p>
      <w:r>
        <w:t>- Improved efficiency</w:t>
      </w:r>
    </w:p>
    <w:p>
      <w:r>
        <w:t>- Better customer satisfaction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